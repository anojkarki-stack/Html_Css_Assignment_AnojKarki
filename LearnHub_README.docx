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676B" w14:textId="77777777" w:rsidR="00AD49DD" w:rsidRDefault="004B37A2">
      <w:pPr>
        <w:jc w:val="center"/>
      </w:pPr>
      <w:r>
        <w:rPr>
          <w:b/>
          <w:sz w:val="36"/>
        </w:rPr>
        <w:t>HTML &amp; CSS — Navigation Bar and Card Design</w:t>
      </w:r>
    </w:p>
    <w:p w14:paraId="640339C7" w14:textId="77777777" w:rsidR="00AD49DD" w:rsidRDefault="004B37A2">
      <w:pPr>
        <w:pStyle w:val="Heading1"/>
      </w:pPr>
      <w:r>
        <w:t>1. Assignment Title</w:t>
      </w:r>
    </w:p>
    <w:p w14:paraId="6ACC7330" w14:textId="77777777" w:rsidR="00AD49DD" w:rsidRDefault="004B37A2">
      <w:r>
        <w:t>Building a Navigation Bar and Responsive Card Layout Using HTML &amp; CSS</w:t>
      </w:r>
    </w:p>
    <w:p w14:paraId="406BE7DB" w14:textId="77777777" w:rsidR="00AD49DD" w:rsidRDefault="004B37A2">
      <w:pPr>
        <w:pStyle w:val="Heading1"/>
      </w:pPr>
      <w:r>
        <w:t>2. Student Information</w:t>
      </w:r>
    </w:p>
    <w:p w14:paraId="06AA9A4C" w14:textId="77777777" w:rsidR="00AD49DD" w:rsidRDefault="004B37A2">
      <w:pPr>
        <w:pStyle w:val="ListBullet"/>
      </w:pPr>
      <w:r>
        <w:t>Name: Anoj Karki</w:t>
      </w:r>
    </w:p>
    <w:p w14:paraId="59EE1200" w14:textId="7E263561" w:rsidR="00AD49DD" w:rsidRDefault="004B37A2">
      <w:pPr>
        <w:pStyle w:val="ListBullet"/>
      </w:pPr>
      <w:r>
        <w:t xml:space="preserve">Student ID: </w:t>
      </w:r>
      <w:r>
        <w:rPr>
          <w:rFonts w:ascii="Arial" w:hAnsi="Arial" w:cs="Arial"/>
        </w:rPr>
        <w:t>2541289</w:t>
      </w:r>
    </w:p>
    <w:p w14:paraId="1D357347" w14:textId="77777777" w:rsidR="00AD49DD" w:rsidRDefault="004B37A2">
      <w:pPr>
        <w:pStyle w:val="ListBullet"/>
      </w:pPr>
      <w:r>
        <w:t>Course/Module: Foundation of Software Engineering / Web Technology</w:t>
      </w:r>
    </w:p>
    <w:p w14:paraId="26942623" w14:textId="77777777" w:rsidR="00AD49DD" w:rsidRDefault="004B37A2">
      <w:pPr>
        <w:pStyle w:val="ListBullet"/>
      </w:pPr>
      <w:r>
        <w:t>Level: Level 4</w:t>
      </w:r>
    </w:p>
    <w:p w14:paraId="1C87E129" w14:textId="77777777" w:rsidR="00AD49DD" w:rsidRDefault="004B37A2">
      <w:pPr>
        <w:pStyle w:val="ListBullet"/>
      </w:pPr>
      <w:r>
        <w:t>Assignment: HTML &amp; CSS Practical Assignment</w:t>
      </w:r>
    </w:p>
    <w:p w14:paraId="23D5B092" w14:textId="77777777" w:rsidR="00AD49DD" w:rsidRDefault="004B37A2">
      <w:pPr>
        <w:pStyle w:val="Heading1"/>
      </w:pPr>
      <w:r>
        <w:t>3. Project Description</w:t>
      </w:r>
    </w:p>
    <w:p w14:paraId="57E3A03D" w14:textId="77777777" w:rsidR="00AD49DD" w:rsidRDefault="004B37A2">
      <w:r>
        <w:t>This project is a responsive learning website called LearnHub. The website contains a navigation bar, home section, about section, six course cards, FAQ section, contact section and footer. The project was created using HTML5 and CSS3. CSS Grid is used for the course card layout, while Flexbox is used for the navigation bar. The website is also responsive and changes its layout according to the screen size.</w:t>
      </w:r>
    </w:p>
    <w:p w14:paraId="52871DC6" w14:textId="77777777" w:rsidR="00AD49DD" w:rsidRDefault="004B37A2">
      <w:pPr>
        <w:pStyle w:val="Heading1"/>
      </w:pPr>
      <w:r>
        <w:t>4. Technologies Used</w:t>
      </w:r>
    </w:p>
    <w:p w14:paraId="248E1810" w14:textId="77777777" w:rsidR="00AD49DD" w:rsidRDefault="004B37A2">
      <w:pPr>
        <w:pStyle w:val="ListBullet"/>
      </w:pPr>
      <w:r>
        <w:t>HTML5</w:t>
      </w:r>
    </w:p>
    <w:p w14:paraId="7A3DDD33" w14:textId="77777777" w:rsidR="00AD49DD" w:rsidRDefault="004B37A2">
      <w:pPr>
        <w:pStyle w:val="ListBullet"/>
      </w:pPr>
      <w:r>
        <w:t>CSS3</w:t>
      </w:r>
    </w:p>
    <w:p w14:paraId="325BE0FE" w14:textId="77777777" w:rsidR="00AD49DD" w:rsidRDefault="004B37A2">
      <w:pPr>
        <w:pStyle w:val="ListBullet"/>
      </w:pPr>
      <w:r>
        <w:t>Semantic HTML</w:t>
      </w:r>
    </w:p>
    <w:p w14:paraId="09D346AB" w14:textId="77777777" w:rsidR="00AD49DD" w:rsidRDefault="004B37A2">
      <w:pPr>
        <w:pStyle w:val="ListBullet"/>
      </w:pPr>
      <w:r>
        <w:t>CSS Selectors</w:t>
      </w:r>
    </w:p>
    <w:p w14:paraId="094AD229" w14:textId="77777777" w:rsidR="00AD49DD" w:rsidRDefault="004B37A2">
      <w:pPr>
        <w:pStyle w:val="ListBullet"/>
      </w:pPr>
      <w:r>
        <w:t>CSS Box Model</w:t>
      </w:r>
    </w:p>
    <w:p w14:paraId="166D1FAD" w14:textId="77777777" w:rsidR="00AD49DD" w:rsidRDefault="004B37A2">
      <w:pPr>
        <w:pStyle w:val="ListBullet"/>
      </w:pPr>
      <w:r>
        <w:t>Flexbox</w:t>
      </w:r>
    </w:p>
    <w:p w14:paraId="7364ECD6" w14:textId="77777777" w:rsidR="00AD49DD" w:rsidRDefault="004B37A2">
      <w:pPr>
        <w:pStyle w:val="ListBullet"/>
      </w:pPr>
      <w:r>
        <w:t>CSS Grid</w:t>
      </w:r>
    </w:p>
    <w:p w14:paraId="01DEC867" w14:textId="77777777" w:rsidR="00AD49DD" w:rsidRDefault="004B37A2">
      <w:pPr>
        <w:pStyle w:val="ListBullet"/>
      </w:pPr>
      <w:r>
        <w:t>Media Queries</w:t>
      </w:r>
    </w:p>
    <w:p w14:paraId="5ABAD83B" w14:textId="77777777" w:rsidR="00AD49DD" w:rsidRDefault="004B37A2">
      <w:pPr>
        <w:pStyle w:val="ListBullet"/>
      </w:pPr>
      <w:r>
        <w:t>Hover Effects</w:t>
      </w:r>
    </w:p>
    <w:p w14:paraId="4D062DD8" w14:textId="77777777" w:rsidR="00AD49DD" w:rsidRDefault="004B37A2">
      <w:pPr>
        <w:pStyle w:val="ListBullet"/>
      </w:pPr>
      <w:r>
        <w:t>SVG Images</w:t>
      </w:r>
    </w:p>
    <w:p w14:paraId="0119A338" w14:textId="77777777" w:rsidR="00AD49DD" w:rsidRDefault="004B37A2">
      <w:pPr>
        <w:pStyle w:val="Heading1"/>
      </w:pPr>
      <w:r>
        <w:t>5. Learning Resources</w:t>
      </w:r>
    </w:p>
    <w:tbl>
      <w:tblPr>
        <w:tblStyle w:val="TableGrid"/>
        <w:tblW w:w="0" w:type="auto"/>
        <w:jc w:val="center"/>
        <w:tblLook w:val="04A0" w:firstRow="1" w:lastRow="0" w:firstColumn="1" w:lastColumn="0" w:noHBand="0" w:noVBand="1"/>
      </w:tblPr>
      <w:tblGrid>
        <w:gridCol w:w="1728"/>
        <w:gridCol w:w="1829"/>
        <w:gridCol w:w="1728"/>
        <w:gridCol w:w="1728"/>
        <w:gridCol w:w="1728"/>
      </w:tblGrid>
      <w:tr w:rsidR="00AD49DD" w14:paraId="6068BCE6" w14:textId="77777777">
        <w:trPr>
          <w:jc w:val="center"/>
        </w:trPr>
        <w:tc>
          <w:tcPr>
            <w:tcW w:w="1728" w:type="dxa"/>
          </w:tcPr>
          <w:p w14:paraId="4F975676" w14:textId="77777777" w:rsidR="00AD49DD" w:rsidRDefault="004B37A2">
            <w:r>
              <w:t>No.</w:t>
            </w:r>
          </w:p>
        </w:tc>
        <w:tc>
          <w:tcPr>
            <w:tcW w:w="1728" w:type="dxa"/>
          </w:tcPr>
          <w:p w14:paraId="7BDCD2C4" w14:textId="77777777" w:rsidR="00AD49DD" w:rsidRDefault="004B37A2">
            <w:r>
              <w:t>Resource</w:t>
            </w:r>
          </w:p>
        </w:tc>
        <w:tc>
          <w:tcPr>
            <w:tcW w:w="1728" w:type="dxa"/>
          </w:tcPr>
          <w:p w14:paraId="618EB611" w14:textId="77777777" w:rsidR="00AD49DD" w:rsidRDefault="004B37A2">
            <w:r>
              <w:t>Topic Learned</w:t>
            </w:r>
          </w:p>
        </w:tc>
        <w:tc>
          <w:tcPr>
            <w:tcW w:w="1728" w:type="dxa"/>
          </w:tcPr>
          <w:p w14:paraId="3AEB9699" w14:textId="77777777" w:rsidR="00AD49DD" w:rsidRDefault="004B37A2">
            <w:r>
              <w:t>What I Learned</w:t>
            </w:r>
          </w:p>
        </w:tc>
        <w:tc>
          <w:tcPr>
            <w:tcW w:w="1728" w:type="dxa"/>
          </w:tcPr>
          <w:p w14:paraId="7AFD3F0D" w14:textId="77777777" w:rsidR="00AD49DD" w:rsidRDefault="004B37A2">
            <w:r>
              <w:t>How I Applied It</w:t>
            </w:r>
          </w:p>
        </w:tc>
      </w:tr>
      <w:tr w:rsidR="00AD49DD" w14:paraId="77550BB4" w14:textId="77777777">
        <w:trPr>
          <w:jc w:val="center"/>
        </w:trPr>
        <w:tc>
          <w:tcPr>
            <w:tcW w:w="1728" w:type="dxa"/>
          </w:tcPr>
          <w:p w14:paraId="2D23A20A" w14:textId="77777777" w:rsidR="00AD49DD" w:rsidRDefault="004B37A2">
            <w:r>
              <w:t>1</w:t>
            </w:r>
          </w:p>
        </w:tc>
        <w:tc>
          <w:tcPr>
            <w:tcW w:w="1728" w:type="dxa"/>
          </w:tcPr>
          <w:p w14:paraId="4B0C3558" w14:textId="77777777" w:rsidR="00AD49DD" w:rsidRDefault="004B37A2">
            <w:r>
              <w:t>Teacher's Lecture/Material</w:t>
            </w:r>
          </w:p>
        </w:tc>
        <w:tc>
          <w:tcPr>
            <w:tcW w:w="1728" w:type="dxa"/>
          </w:tcPr>
          <w:p w14:paraId="2E675766" w14:textId="77777777" w:rsidR="00AD49DD" w:rsidRDefault="004B37A2">
            <w:r>
              <w:t>HTML Structure</w:t>
            </w:r>
          </w:p>
        </w:tc>
        <w:tc>
          <w:tcPr>
            <w:tcW w:w="1728" w:type="dxa"/>
          </w:tcPr>
          <w:p w14:paraId="4D90A325" w14:textId="77777777" w:rsidR="00AD49DD" w:rsidRDefault="004B37A2">
            <w:r>
              <w:t xml:space="preserve">I learned how HTML elements are used to structure a </w:t>
            </w:r>
            <w:r>
              <w:lastRenderedPageBreak/>
              <w:t>webpage.</w:t>
            </w:r>
          </w:p>
        </w:tc>
        <w:tc>
          <w:tcPr>
            <w:tcW w:w="1728" w:type="dxa"/>
          </w:tcPr>
          <w:p w14:paraId="40CF9A08" w14:textId="77777777" w:rsidR="00AD49DD" w:rsidRDefault="004B37A2">
            <w:r>
              <w:lastRenderedPageBreak/>
              <w:t>I used header, nav, main, section, article and footer.</w:t>
            </w:r>
          </w:p>
        </w:tc>
      </w:tr>
      <w:tr w:rsidR="00AD49DD" w14:paraId="22FCCAFD" w14:textId="77777777">
        <w:trPr>
          <w:jc w:val="center"/>
        </w:trPr>
        <w:tc>
          <w:tcPr>
            <w:tcW w:w="1728" w:type="dxa"/>
          </w:tcPr>
          <w:p w14:paraId="14AF00B0" w14:textId="77777777" w:rsidR="00AD49DD" w:rsidRDefault="004B37A2">
            <w:r>
              <w:t>2</w:t>
            </w:r>
          </w:p>
        </w:tc>
        <w:tc>
          <w:tcPr>
            <w:tcW w:w="1728" w:type="dxa"/>
          </w:tcPr>
          <w:p w14:paraId="18BA2300" w14:textId="77777777" w:rsidR="00AD49DD" w:rsidRDefault="004B37A2">
            <w:r>
              <w:t>University/Class Material</w:t>
            </w:r>
          </w:p>
        </w:tc>
        <w:tc>
          <w:tcPr>
            <w:tcW w:w="1728" w:type="dxa"/>
          </w:tcPr>
          <w:p w14:paraId="37DD8048" w14:textId="77777777" w:rsidR="00AD49DD" w:rsidRDefault="004B37A2">
            <w:r>
              <w:t>CSS Selectors</w:t>
            </w:r>
          </w:p>
        </w:tc>
        <w:tc>
          <w:tcPr>
            <w:tcW w:w="1728" w:type="dxa"/>
          </w:tcPr>
          <w:p w14:paraId="478F165C" w14:textId="77777777" w:rsidR="00AD49DD" w:rsidRDefault="004B37A2">
            <w:r>
              <w:t>I learned how CSS selectors are used to style HTML elements.</w:t>
            </w:r>
          </w:p>
        </w:tc>
        <w:tc>
          <w:tcPr>
            <w:tcW w:w="1728" w:type="dxa"/>
          </w:tcPr>
          <w:p w14:paraId="575996D8" w14:textId="77777777" w:rsidR="00AD49DD" w:rsidRDefault="004B37A2">
            <w:r>
              <w:t>I used selectors to style the navigation, cards and buttons.</w:t>
            </w:r>
          </w:p>
        </w:tc>
      </w:tr>
      <w:tr w:rsidR="00AD49DD" w14:paraId="480E1076" w14:textId="77777777">
        <w:trPr>
          <w:jc w:val="center"/>
        </w:trPr>
        <w:tc>
          <w:tcPr>
            <w:tcW w:w="1728" w:type="dxa"/>
          </w:tcPr>
          <w:p w14:paraId="570422AD" w14:textId="77777777" w:rsidR="00AD49DD" w:rsidRDefault="004B37A2">
            <w:r>
              <w:t>3</w:t>
            </w:r>
          </w:p>
        </w:tc>
        <w:tc>
          <w:tcPr>
            <w:tcW w:w="1728" w:type="dxa"/>
          </w:tcPr>
          <w:p w14:paraId="54B32DB9" w14:textId="77777777" w:rsidR="00AD49DD" w:rsidRDefault="004B37A2">
            <w:r>
              <w:t>MDN Web Docs</w:t>
            </w:r>
          </w:p>
        </w:tc>
        <w:tc>
          <w:tcPr>
            <w:tcW w:w="1728" w:type="dxa"/>
          </w:tcPr>
          <w:p w14:paraId="78EDFB1A" w14:textId="77777777" w:rsidR="00AD49DD" w:rsidRDefault="004B37A2">
            <w:r>
              <w:t>Flexbox and Grid</w:t>
            </w:r>
          </w:p>
        </w:tc>
        <w:tc>
          <w:tcPr>
            <w:tcW w:w="1728" w:type="dxa"/>
          </w:tcPr>
          <w:p w14:paraId="5CC72009" w14:textId="77777777" w:rsidR="00AD49DD" w:rsidRDefault="004B37A2">
            <w:r>
              <w:t>I learned how Flexbox and Grid can be used to arrange webpage elements.</w:t>
            </w:r>
          </w:p>
        </w:tc>
        <w:tc>
          <w:tcPr>
            <w:tcW w:w="1728" w:type="dxa"/>
          </w:tcPr>
          <w:p w14:paraId="5E24E264" w14:textId="77777777" w:rsidR="00AD49DD" w:rsidRDefault="004B37A2">
            <w:r>
              <w:t>I used Flexbox for the navigation bar and Grid for the course cards.</w:t>
            </w:r>
          </w:p>
        </w:tc>
      </w:tr>
      <w:tr w:rsidR="00AD49DD" w14:paraId="4A98EF04" w14:textId="77777777">
        <w:trPr>
          <w:jc w:val="center"/>
        </w:trPr>
        <w:tc>
          <w:tcPr>
            <w:tcW w:w="1728" w:type="dxa"/>
          </w:tcPr>
          <w:p w14:paraId="5E9A5B8D" w14:textId="77777777" w:rsidR="00AD49DD" w:rsidRDefault="004B37A2">
            <w:r>
              <w:t>4</w:t>
            </w:r>
          </w:p>
        </w:tc>
        <w:tc>
          <w:tcPr>
            <w:tcW w:w="1728" w:type="dxa"/>
          </w:tcPr>
          <w:p w14:paraId="62B72482" w14:textId="77777777" w:rsidR="00AD49DD" w:rsidRDefault="004B37A2">
            <w:r>
              <w:t>YouTube Tutorial</w:t>
            </w:r>
          </w:p>
        </w:tc>
        <w:tc>
          <w:tcPr>
            <w:tcW w:w="1728" w:type="dxa"/>
          </w:tcPr>
          <w:p w14:paraId="27008BD6" w14:textId="77777777" w:rsidR="00AD49DD" w:rsidRDefault="004B37A2">
            <w:r>
              <w:t>Responsive Design</w:t>
            </w:r>
          </w:p>
        </w:tc>
        <w:tc>
          <w:tcPr>
            <w:tcW w:w="1728" w:type="dxa"/>
          </w:tcPr>
          <w:p w14:paraId="5B0146D7" w14:textId="77777777" w:rsidR="00AD49DD" w:rsidRDefault="004B37A2">
            <w:r>
              <w:t>I learned how media queries can change a webpage layout for different screen sizes.</w:t>
            </w:r>
          </w:p>
        </w:tc>
        <w:tc>
          <w:tcPr>
            <w:tcW w:w="1728" w:type="dxa"/>
          </w:tcPr>
          <w:p w14:paraId="5B07857D" w14:textId="77777777" w:rsidR="00AD49DD" w:rsidRDefault="004B37A2">
            <w:r>
              <w:t>I used media queries for tablet and mobile layouts.</w:t>
            </w:r>
          </w:p>
        </w:tc>
      </w:tr>
    </w:tbl>
    <w:p w14:paraId="681647CA" w14:textId="77777777" w:rsidR="00AD49DD" w:rsidRDefault="004B37A2">
      <w:pPr>
        <w:pStyle w:val="Heading1"/>
      </w:pPr>
      <w:r>
        <w:t>6. Screenshots</w:t>
      </w:r>
    </w:p>
    <w:p w14:paraId="39CCFA55" w14:textId="77777777" w:rsidR="00AD49DD" w:rsidRDefault="004B37A2">
      <w:r>
        <w:t>The following screenshots should be added after completing the webpage:</w:t>
      </w:r>
    </w:p>
    <w:p w14:paraId="07AC6294" w14:textId="77777777" w:rsidR="00AD49DD" w:rsidRDefault="004B37A2">
      <w:pPr>
        <w:pStyle w:val="ListBullet"/>
      </w:pPr>
      <w:r>
        <w:t>Navigation Bar — navigation-bar.png</w:t>
      </w:r>
    </w:p>
    <w:p w14:paraId="7B4E771E" w14:textId="77777777" w:rsidR="00AD49DD" w:rsidRDefault="004B37A2">
      <w:pPr>
        <w:pStyle w:val="ListBullet"/>
      </w:pPr>
      <w:r>
        <w:t>Card Design — card-design.png</w:t>
      </w:r>
    </w:p>
    <w:p w14:paraId="0C3CB250" w14:textId="77777777" w:rsidR="00AD49DD" w:rsidRDefault="004B37A2">
      <w:pPr>
        <w:pStyle w:val="ListBullet"/>
      </w:pPr>
      <w:r>
        <w:t>Card Layout — card-layout.png</w:t>
      </w:r>
    </w:p>
    <w:p w14:paraId="0F9156A5" w14:textId="77777777" w:rsidR="00AD49DD" w:rsidRDefault="004B37A2">
      <w:pPr>
        <w:pStyle w:val="ListBullet"/>
      </w:pPr>
      <w:r>
        <w:t>Responsive Design — responsive-design.png</w:t>
      </w:r>
    </w:p>
    <w:p w14:paraId="55B5B887" w14:textId="77777777" w:rsidR="00AD49DD" w:rsidRDefault="004B37A2">
      <w:pPr>
        <w:pStyle w:val="Heading1"/>
      </w:pPr>
      <w:r>
        <w:t>7. Key Concepts Learned</w:t>
      </w:r>
    </w:p>
    <w:p w14:paraId="377502E9" w14:textId="77777777" w:rsidR="00AD49DD" w:rsidRDefault="004B37A2">
      <w:r>
        <w:rPr>
          <w:b/>
        </w:rPr>
        <w:t>Semantic HTML</w:t>
      </w:r>
    </w:p>
    <w:p w14:paraId="1EFD85C1" w14:textId="77777777" w:rsidR="00AD49DD" w:rsidRDefault="004B37A2">
      <w:r>
        <w:t>I learned that semantic HTML elements describe the purpose of different parts of a webpage. I used header, nav, main, section, article and footer.</w:t>
      </w:r>
    </w:p>
    <w:p w14:paraId="7F01002C" w14:textId="77777777" w:rsidR="00AD49DD" w:rsidRDefault="004B37A2">
      <w:r>
        <w:rPr>
          <w:b/>
        </w:rPr>
        <w:t>CSS Selectors</w:t>
      </w:r>
    </w:p>
    <w:p w14:paraId="647087A0" w14:textId="77777777" w:rsidR="00AD49DD" w:rsidRDefault="004B37A2">
      <w:r>
        <w:t>I learned how CSS selectors are used to select HTML elements and apply styles to them.</w:t>
      </w:r>
    </w:p>
    <w:p w14:paraId="4C0FF7D7" w14:textId="77777777" w:rsidR="00AD49DD" w:rsidRDefault="004B37A2">
      <w:r>
        <w:rPr>
          <w:b/>
        </w:rPr>
        <w:t>Box Model</w:t>
      </w:r>
    </w:p>
    <w:p w14:paraId="1BA3D078" w14:textId="77777777" w:rsidR="00AD49DD" w:rsidRDefault="004B37A2">
      <w:r>
        <w:t>I learned that the CSS box model consists of content, padding, border and margin. I used padding and margin to create proper spacing.</w:t>
      </w:r>
    </w:p>
    <w:p w14:paraId="76814B81" w14:textId="77777777" w:rsidR="00AD49DD" w:rsidRDefault="004B37A2">
      <w:r>
        <w:rPr>
          <w:b/>
        </w:rPr>
        <w:t>Flexbox</w:t>
      </w:r>
    </w:p>
    <w:p w14:paraId="593A91BE" w14:textId="77777777" w:rsidR="00AD49DD" w:rsidRDefault="004B37A2">
      <w:r>
        <w:t>I used Flexbox for the navigation bar. It helped me align the website logo and navigation links horizontally.</w:t>
      </w:r>
    </w:p>
    <w:p w14:paraId="36F605DC" w14:textId="77777777" w:rsidR="00AD49DD" w:rsidRDefault="004B37A2">
      <w:r>
        <w:rPr>
          <w:b/>
        </w:rPr>
        <w:lastRenderedPageBreak/>
        <w:t>CSS Grid</w:t>
      </w:r>
    </w:p>
    <w:p w14:paraId="174B889D" w14:textId="77777777" w:rsidR="00AD49DD" w:rsidRDefault="004B37A2">
      <w:r>
        <w:t>I used CSS Grid for the course cards. The desktop layout displays three cards in a row, while smaller screens display fewer cards.</w:t>
      </w:r>
    </w:p>
    <w:p w14:paraId="47C4B1A5" w14:textId="77777777" w:rsidR="00AD49DD" w:rsidRDefault="004B37A2">
      <w:r>
        <w:rPr>
          <w:b/>
        </w:rPr>
        <w:t>Hover Effects</w:t>
      </w:r>
    </w:p>
    <w:p w14:paraId="5FDFF323" w14:textId="77777777" w:rsidR="00AD49DD" w:rsidRDefault="004B37A2">
      <w:r>
        <w:t>I used the :hover selector to change the appearance of navigation links, buttons and cards when the mouse moves over them.</w:t>
      </w:r>
    </w:p>
    <w:p w14:paraId="2D7F6AA5" w14:textId="77777777" w:rsidR="00AD49DD" w:rsidRDefault="004B37A2">
      <w:r>
        <w:rPr>
          <w:b/>
        </w:rPr>
        <w:t>Responsive Design</w:t>
      </w:r>
    </w:p>
    <w:p w14:paraId="0C2B091F" w14:textId="77777777" w:rsidR="00AD49DD" w:rsidRDefault="004B37A2">
      <w:r>
        <w:t>I used CSS media queries to make the website responsive: desktop 3 cards per row, tablet 2 cards per row and mobile 1 card per row.</w:t>
      </w:r>
    </w:p>
    <w:p w14:paraId="6A09A12F" w14:textId="77777777" w:rsidR="00AD49DD" w:rsidRDefault="004B37A2">
      <w:pPr>
        <w:pStyle w:val="Heading1"/>
      </w:pPr>
      <w:r>
        <w:t>8. Challenges and Solutions</w:t>
      </w:r>
    </w:p>
    <w:p w14:paraId="0E796763" w14:textId="77777777" w:rsidR="00AD49DD" w:rsidRDefault="004B37A2">
      <w:r>
        <w:rPr>
          <w:b/>
        </w:rPr>
        <w:t>Challenge 1: Responsive Card Layout</w:t>
      </w:r>
    </w:p>
    <w:p w14:paraId="627FF63D" w14:textId="77777777" w:rsidR="00AD49DD" w:rsidRDefault="004B37A2">
      <w:r>
        <w:t>I initially had difficulty arranging the cards properly on smaller screens. I solved this by using CSS Grid and media queries.</w:t>
      </w:r>
    </w:p>
    <w:p w14:paraId="6216619E" w14:textId="77777777" w:rsidR="00AD49DD" w:rsidRDefault="004B37A2">
      <w:r>
        <w:rPr>
          <w:b/>
        </w:rPr>
        <w:t>Challenge 2: Navigation Alignment</w:t>
      </w:r>
    </w:p>
    <w:p w14:paraId="0FABD3FA" w14:textId="77777777" w:rsidR="00AD49DD" w:rsidRDefault="004B37A2">
      <w:r>
        <w:t>I had difficulty keeping the logo and navigation links properly aligned. I solved this by using Flexbox with display: flex, justify-content and align-items.</w:t>
      </w:r>
    </w:p>
    <w:p w14:paraId="4DEFCEAC" w14:textId="77777777" w:rsidR="00AD49DD" w:rsidRDefault="004B37A2">
      <w:r>
        <w:rPr>
          <w:b/>
        </w:rPr>
        <w:t>Challenge 3: Consistent Card Design</w:t>
      </w:r>
    </w:p>
    <w:p w14:paraId="03D886D0" w14:textId="77777777" w:rsidR="00AD49DD" w:rsidRDefault="004B37A2">
      <w:r>
        <w:t>I needed all six cards to have a consistent appearance. I solved this by using the same HTML structure and common CSS styles for every card.</w:t>
      </w:r>
    </w:p>
    <w:p w14:paraId="24B88360" w14:textId="77777777" w:rsidR="00AD49DD" w:rsidRDefault="004B37A2">
      <w:pPr>
        <w:pStyle w:val="Heading1"/>
      </w:pPr>
      <w:r>
        <w:t>9. AI Usage</w:t>
      </w:r>
    </w:p>
    <w:p w14:paraId="5594BAFD" w14:textId="77777777" w:rsidR="00AD49DD" w:rsidRDefault="004B37A2">
      <w:r>
        <w:t>I used ChatGPT as an AI learning and coding assistance tool to understand the assignment requirements and get guidance while developing the HTML and CSS. I reviewed and adapted the code and made sure that I understood the main concepts used in the project.</w:t>
      </w:r>
    </w:p>
    <w:p w14:paraId="1AF1F344" w14:textId="711DAC7A" w:rsidR="00AD49DD" w:rsidRDefault="00AD49DD" w:rsidP="004B6889">
      <w:pPr>
        <w:pStyle w:val="Heading1"/>
      </w:pPr>
    </w:p>
    <w:p w14:paraId="4F0E2855" w14:textId="251A4A27" w:rsidR="00AD49DD" w:rsidRDefault="004B37A2">
      <w:pPr>
        <w:pStyle w:val="Heading1"/>
      </w:pPr>
      <w:r>
        <w:t>1</w:t>
      </w:r>
      <w:r w:rsidR="004B6889">
        <w:t>0</w:t>
      </w:r>
      <w:r>
        <w:t>. Project Structure</w:t>
      </w:r>
    </w:p>
    <w:p w14:paraId="6D2E1A4B" w14:textId="77777777" w:rsidR="00AD49DD" w:rsidRDefault="004B37A2">
      <w:r>
        <w:rPr>
          <w:rFonts w:ascii="Courier New" w:hAnsi="Courier New"/>
        </w:rPr>
        <w:t>html-css-assignment/</w:t>
      </w:r>
      <w:r>
        <w:rPr>
          <w:rFonts w:ascii="Courier New" w:hAnsi="Courier New"/>
        </w:rPr>
        <w:br/>
        <w:t>│</w:t>
      </w:r>
      <w:r>
        <w:rPr>
          <w:rFonts w:ascii="Courier New" w:hAnsi="Courier New"/>
        </w:rPr>
        <w:br/>
        <w:t>├── index.html</w:t>
      </w:r>
      <w:r>
        <w:rPr>
          <w:rFonts w:ascii="Courier New" w:hAnsi="Courier New"/>
        </w:rPr>
        <w:br/>
        <w:t>├── style.css</w:t>
      </w:r>
      <w:r>
        <w:rPr>
          <w:rFonts w:ascii="Courier New" w:hAnsi="Courier New"/>
        </w:rPr>
        <w:br/>
      </w:r>
      <w:r>
        <w:rPr>
          <w:rFonts w:ascii="Courier New" w:hAnsi="Courier New"/>
        </w:rPr>
        <w:lastRenderedPageBreak/>
        <w:t>├── images/</w:t>
      </w:r>
      <w:r>
        <w:rPr>
          <w:rFonts w:ascii="Courier New" w:hAnsi="Courier New"/>
        </w:rPr>
        <w:br/>
        <w:t>│   ├── web-development.svg</w:t>
      </w:r>
      <w:r>
        <w:rPr>
          <w:rFonts w:ascii="Courier New" w:hAnsi="Courier New"/>
        </w:rPr>
        <w:br/>
        <w:t>│   ├── python.svg</w:t>
      </w:r>
      <w:r>
        <w:rPr>
          <w:rFonts w:ascii="Courier New" w:hAnsi="Courier New"/>
        </w:rPr>
        <w:br/>
        <w:t>│   ├── database.svg</w:t>
      </w:r>
      <w:r>
        <w:rPr>
          <w:rFonts w:ascii="Courier New" w:hAnsi="Courier New"/>
        </w:rPr>
        <w:br/>
        <w:t>│   ├── ui-ux.svg</w:t>
      </w:r>
      <w:r>
        <w:rPr>
          <w:rFonts w:ascii="Courier New" w:hAnsi="Courier New"/>
        </w:rPr>
        <w:br/>
        <w:t>│   ├── cyber-security.svg</w:t>
      </w:r>
      <w:r>
        <w:rPr>
          <w:rFonts w:ascii="Courier New" w:hAnsi="Courier New"/>
        </w:rPr>
        <w:br/>
        <w:t>│   └── ai.svg</w:t>
      </w:r>
      <w:r>
        <w:rPr>
          <w:rFonts w:ascii="Courier New" w:hAnsi="Courier New"/>
        </w:rPr>
        <w:br/>
        <w:t>├── screenshots/</w:t>
      </w:r>
      <w:r>
        <w:rPr>
          <w:rFonts w:ascii="Courier New" w:hAnsi="Courier New"/>
        </w:rPr>
        <w:br/>
        <w:t>│   ├── navigation-bar.png</w:t>
      </w:r>
      <w:r>
        <w:rPr>
          <w:rFonts w:ascii="Courier New" w:hAnsi="Courier New"/>
        </w:rPr>
        <w:br/>
        <w:t>│   ├── card-design.png</w:t>
      </w:r>
      <w:r>
        <w:rPr>
          <w:rFonts w:ascii="Courier New" w:hAnsi="Courier New"/>
        </w:rPr>
        <w:br/>
        <w:t>│   ├── card-layout.png</w:t>
      </w:r>
      <w:r>
        <w:rPr>
          <w:rFonts w:ascii="Courier New" w:hAnsi="Courier New"/>
        </w:rPr>
        <w:br/>
        <w:t>│   └── responsive-design.png</w:t>
      </w:r>
      <w:r>
        <w:rPr>
          <w:rFonts w:ascii="Courier New" w:hAnsi="Courier New"/>
        </w:rPr>
        <w:br/>
        <w:t>└── README.md</w:t>
      </w:r>
    </w:p>
    <w:p w14:paraId="1CB3B226" w14:textId="73CCAD76" w:rsidR="00AD49DD" w:rsidRDefault="004B37A2">
      <w:pPr>
        <w:pStyle w:val="Heading1"/>
      </w:pPr>
      <w:r>
        <w:t>1</w:t>
      </w:r>
      <w:r w:rsidR="004B6889">
        <w:t>1</w:t>
      </w:r>
      <w:r>
        <w:t>. Conclusion</w:t>
      </w:r>
    </w:p>
    <w:p w14:paraId="34C61BDF" w14:textId="77777777" w:rsidR="00AD49DD" w:rsidRDefault="004B37A2">
      <w:r>
        <w:t>This project helped me understand how HTML and CSS can be combined to create a complete responsive webpage. I learned how to create semantic HTML structures, navigation bars, cards, hover effects and responsive layouts using Flexbox, CSS Grid and media queries.</w:t>
      </w:r>
    </w:p>
    <w:sectPr w:rsidR="00AD49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7A2"/>
    <w:rsid w:val="004B6889"/>
    <w:rsid w:val="00AA1D8D"/>
    <w:rsid w:val="00AD49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C320A"/>
  <w14:defaultImageDpi w14:val="300"/>
  <w15:docId w15:val="{A37C9749-5A5B-4806-A61B-0FBDBD61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anoj karki</cp:lastModifiedBy>
  <cp:revision>4</cp:revision>
  <dcterms:created xsi:type="dcterms:W3CDTF">2013-12-23T23:15:00Z</dcterms:created>
  <dcterms:modified xsi:type="dcterms:W3CDTF">2026-10-06T13:19:00Z</dcterms:modified>
  <cp:category/>
</cp:coreProperties>
</file>